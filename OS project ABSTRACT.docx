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B3F9D" w14:textId="20742B26" w:rsidR="00BE607C" w:rsidRPr="00BE607C" w:rsidRDefault="00BE607C">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317590">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14:textId="239F86F0" w:rsidR="00775B75" w:rsidRPr="00BE607C" w:rsidRDefault="00317590">
      <w:pPr>
        <w:jc w:val="center"/>
        <w:rPr>
          <w:rFonts w:ascii="Times New Roman" w:hAnsi="Times New Roman" w:cs="Times New Roman"/>
        </w:rPr>
      </w:pPr>
      <w:r>
        <w:rPr>
          <w:rFonts w:ascii="Times New Roman" w:hAnsi="Times New Roman" w:cs="Times New Roman"/>
          <w:b/>
          <w:sz w:val="24"/>
        </w:rPr>
        <w:t>2026–27, Term-I</w:t>
      </w:r>
    </w:p>
    <w:p w14:paraId="6CB820F7" w14:textId="77777777" w:rsidR="00775B75" w:rsidRPr="00BE607C" w:rsidRDefault="00317590">
      <w:pPr>
        <w:jc w:val="center"/>
        <w:rPr>
          <w:rFonts w:ascii="Times New Roman" w:hAnsi="Times New Roman" w:cs="Times New Roman"/>
        </w:rPr>
      </w:pPr>
      <w:r>
        <w:rPr>
          <w:rFonts w:ascii="Times New Roman" w:hAnsi="Times New Roman" w:cs="Times New Roman"/>
          <w:b/>
          <w:sz w:val="28"/>
        </w:rPr>
        <w:t>Project Problem Statement Submission Form</w:t>
      </w:r>
    </w:p>
    <w:p w14:paraId="6ED5A5E1" w14:textId="77777777" w:rsidR="00775B75" w:rsidRPr="00BE607C" w:rsidRDefault="00317590">
      <w:pPr>
        <w:rPr>
          <w:rFonts w:ascii="Times New Roman" w:hAnsi="Times New Roman" w:cs="Times New Roman"/>
        </w:rPr>
      </w:pPr>
      <w:r>
        <w:rPr>
          <w:rFonts w:ascii="Times New Roman" w:hAnsi="Times New Roman" w:cs="Times New Roman"/>
          <w:b/>
          <w:sz w:val="24"/>
        </w:rPr>
        <w:t>Section / Team Details</w:t>
      </w:r>
    </w:p>
    <w:p w14:paraId="15499636" w14:textId="5C037259" w:rsidR="00775B75" w:rsidRPr="00BE607C" w:rsidRDefault="00317590">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2</w:t>
      </w:r>
    </w:p>
    <w:p w14:paraId="431457A1" w14:textId="473F22BF" w:rsidR="00775B75" w:rsidRPr="00BE607C" w:rsidRDefault="00317590">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4</w:t>
      </w:r>
    </w:p>
    <w:p w14:paraId="7E72964C" w14:textId="77A3A966" w:rsidR="00775B75" w:rsidRPr="00BE607C" w:rsidRDefault="00317590">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Multithreaded Linux Application Using POSIX Threads and Mutexes</w:t>
      </w:r>
    </w:p>
    <w:p w14:paraId="6EE65DF6" w14:textId="77777777" w:rsidR="00775B75" w:rsidRPr="00BE607C" w:rsidRDefault="0031759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317590">
            <w:pPr>
              <w:rPr>
                <w:rFonts w:ascii="Times New Roman" w:hAnsi="Times New Roman" w:cs="Times New Roman"/>
              </w:rPr>
            </w:pPr>
            <w:r>
              <w:rPr>
                <w:rFonts w:ascii="Times New Roman" w:hAnsi="Times New Roman" w:cs="Times New Roman"/>
              </w:rPr>
              <w:t>Roll Number</w:t>
            </w:r>
          </w:p>
        </w:tc>
        <w:tc>
          <w:tcPr>
            <w:tcW w:w="3360" w:type="dxa"/>
          </w:tcPr>
          <w:p w14:paraId="69AA8DE7" w14:textId="77777777" w:rsidR="00775B75" w:rsidRPr="00BE607C" w:rsidRDefault="00317590">
            <w:pPr>
              <w:rPr>
                <w:rFonts w:ascii="Times New Roman" w:hAnsi="Times New Roman" w:cs="Times New Roman"/>
              </w:rPr>
            </w:pPr>
            <w:r>
              <w:rPr>
                <w:rFonts w:ascii="Times New Roman" w:hAnsi="Times New Roman" w:cs="Times New Roman"/>
              </w:rPr>
              <w:t>Student Name</w:t>
            </w:r>
          </w:p>
        </w:tc>
        <w:tc>
          <w:tcPr>
            <w:tcW w:w="3360" w:type="dxa"/>
          </w:tcPr>
          <w:p w14:paraId="4F12BC5F" w14:textId="77777777" w:rsidR="00775B75" w:rsidRPr="00BE607C" w:rsidRDefault="00317590">
            <w:pPr>
              <w:rPr>
                <w:rFonts w:ascii="Times New Roman" w:hAnsi="Times New Roman" w:cs="Times New Roman"/>
              </w:rPr>
            </w:pPr>
            <w:r>
              <w:rPr>
                <w:rFonts w:ascii="Times New Roman" w:hAnsi="Times New Roman" w:cs="Times New Roman"/>
              </w:rPr>
              <w:t>Signature</w:t>
            </w:r>
          </w:p>
        </w:tc>
      </w:tr>
      <w:tr w:rsidR="00775B75" w:rsidRPr="00BE607C" w14:paraId="073E931C" w14:textId="77777777">
        <w:trPr>
          <w:jc w:val="center"/>
        </w:trPr>
        <w:tc>
          <w:tcPr>
            <w:tcW w:w="3360" w:type="dxa"/>
          </w:tcPr>
          <w:p w14:paraId="2760AC40" w14:textId="72183C14" w:rsidR="00775B75" w:rsidRPr="00BE607C" w:rsidRDefault="007101F4">
            <w:pPr>
              <w:rPr>
                <w:rFonts w:ascii="Times New Roman" w:hAnsi="Times New Roman" w:cs="Times New Roman"/>
              </w:rPr>
            </w:pPr>
            <w:r>
              <w:rPr>
                <w:rFonts w:ascii="Times New Roman" w:hAnsi="Times New Roman" w:cs="Times New Roman"/>
              </w:rPr>
              <w:t>2520030465</w:t>
            </w:r>
          </w:p>
        </w:tc>
        <w:tc>
          <w:tcPr>
            <w:tcW w:w="3360" w:type="dxa"/>
          </w:tcPr>
          <w:p w14:paraId="42BCCED1" w14:textId="4F617F20" w:rsidR="00775B75" w:rsidRPr="00BE607C" w:rsidRDefault="007101F4">
            <w:pPr>
              <w:rPr>
                <w:rFonts w:ascii="Times New Roman" w:hAnsi="Times New Roman" w:cs="Times New Roman"/>
              </w:rPr>
            </w:pPr>
            <w:r>
              <w:rPr>
                <w:rFonts w:ascii="Times New Roman" w:hAnsi="Times New Roman" w:cs="Times New Roman"/>
              </w:rPr>
              <w:t>Guttikonda Gayathri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7FC796F" w:rsidR="00775B75" w:rsidRPr="00BE607C" w:rsidRDefault="007101F4">
            <w:pPr>
              <w:rPr>
                <w:rFonts w:ascii="Times New Roman" w:hAnsi="Times New Roman" w:cs="Times New Roman"/>
              </w:rPr>
            </w:pPr>
            <w:r>
              <w:rPr>
                <w:rFonts w:ascii="Times New Roman" w:hAnsi="Times New Roman" w:cs="Times New Roman"/>
              </w:rPr>
              <w:t>2520030260</w:t>
            </w:r>
          </w:p>
        </w:tc>
        <w:tc>
          <w:tcPr>
            <w:tcW w:w="3360" w:type="dxa"/>
          </w:tcPr>
          <w:p w14:paraId="00823E68" w14:textId="090CA335" w:rsidR="00775B75" w:rsidRPr="00BE607C" w:rsidRDefault="007101F4">
            <w:pPr>
              <w:rPr>
                <w:rFonts w:ascii="Times New Roman" w:hAnsi="Times New Roman" w:cs="Times New Roman"/>
              </w:rPr>
            </w:pPr>
            <w:r>
              <w:rPr>
                <w:rFonts w:ascii="Times New Roman" w:hAnsi="Times New Roman" w:cs="Times New Roman"/>
              </w:rPr>
              <w:t>Sai Sowseelya Vedula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32EF897" w:rsidR="00775B75" w:rsidRPr="00BE607C" w:rsidRDefault="007101F4">
            <w:pPr>
              <w:rPr>
                <w:rFonts w:ascii="Times New Roman" w:hAnsi="Times New Roman" w:cs="Times New Roman"/>
              </w:rPr>
            </w:pPr>
            <w:r>
              <w:rPr>
                <w:rFonts w:ascii="Times New Roman" w:hAnsi="Times New Roman" w:cs="Times New Roman"/>
              </w:rPr>
              <w:t>2520030361</w:t>
            </w:r>
          </w:p>
        </w:tc>
        <w:tc>
          <w:tcPr>
            <w:tcW w:w="3360" w:type="dxa"/>
          </w:tcPr>
          <w:p w14:paraId="1404DDC1" w14:textId="7B7B600E" w:rsidR="00775B75" w:rsidRPr="00BE607C" w:rsidRDefault="007101F4">
            <w:pPr>
              <w:rPr>
                <w:rFonts w:ascii="Times New Roman" w:hAnsi="Times New Roman" w:cs="Times New Roman"/>
              </w:rPr>
            </w:pPr>
            <w:r>
              <w:rPr>
                <w:rFonts w:ascii="Times New Roman" w:hAnsi="Times New Roman" w:cs="Times New Roman"/>
              </w:rPr>
              <w:t>Kambhammettu Srithika</w:t>
            </w: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317590">
      <w:pPr>
        <w:rPr>
          <w:rFonts w:ascii="Times New Roman" w:hAnsi="Times New Roman" w:cs="Times New Roman"/>
        </w:rPr>
      </w:pPr>
      <w:r>
        <w:rPr>
          <w:rFonts w:ascii="Times New Roman" w:hAnsi="Times New Roman" w:cs="Times New Roman"/>
          <w:b/>
          <w:sz w:val="24"/>
        </w:rPr>
        <w:t>1. Abstract</w:t>
      </w:r>
    </w:p>
    <w:p w14:paraId="3EFCB699" w14:textId="77777777" w:rsidR="00455794" w:rsidRPr="00342727" w:rsidRDefault="00455794" w:rsidP="00342727">
      <w:pPr>
        <w:rPr>
          <w:rFonts w:ascii="Times New Roman" w:hAnsi="Times New Roman" w:cs="Times New Roman"/>
        </w:rPr>
      </w:pPr>
      <w:r w:rsidRPr="00342727">
        <w:rPr>
          <w:rFonts w:ascii="Times New Roman" w:hAnsi="Times New Roman" w:cs="Times New Roman"/>
        </w:rPr>
        <w:t>The project focuses on developing a multithreaded Linux application that demonstrates concurrent task processing using POSIX threads and mutex-based synchronization. In conventional single-threaded applications, tasks are processed sequentially, which can reduce efficiency when multiple tasks need to be handled simultaneously. The proposed system addresses this limitation by creating multiple threads that execute tasks concurrently while safely accessing shared resources. POSIX threads (pthreads) are used to create and manage threads, while mutexes are used to synchronize access to shared data and prevent race conditions. The application will be implemented in a Linux environment using C programming and relevant POSIX APIs. The system will demonstrate thread creation, execution, synchronization, shared-resource management, and thread termination. The project aims to provide practical understanding of multithreading, concurrency, synchronization, and thread management in Linux. The expected outcome is a functional Linux-based application that processes multiple tasks concurrently while maintaining data consistency and demonstrating the practical use of POSIX threads and mutexes.</w:t>
      </w:r>
    </w:p>
    <w:p w14:paraId="3784B229" w14:textId="24EE0698" w:rsidR="00775B75" w:rsidRPr="00BE607C" w:rsidRDefault="00317590">
      <w:pPr>
        <w:rPr>
          <w:rFonts w:ascii="Times New Roman" w:hAnsi="Times New Roman" w:cs="Times New Roman"/>
        </w:rPr>
      </w:pPr>
      <w:r>
        <w:rPr>
          <w:rFonts w:ascii="Times New Roman" w:hAnsi="Times New Roman" w:cs="Times New Roman"/>
          <w:b/>
          <w:sz w:val="24"/>
        </w:rPr>
        <w:t>2. Problem Statement</w:t>
      </w:r>
    </w:p>
    <w:p w14:paraId="1DF2D644" w14:textId="77777777" w:rsidR="00775B75" w:rsidRPr="00342727" w:rsidRDefault="00317590">
      <w:pPr>
        <w:rPr>
          <w:rFonts w:ascii="Times New Roman" w:hAnsi="Times New Roman" w:cs="Times New Roman"/>
          <w:sz w:val="22"/>
          <w:szCs w:val="24"/>
        </w:rPr>
      </w:pPr>
      <w:r w:rsidRPr="00342727">
        <w:rPr>
          <w:rFonts w:ascii="Times New Roman" w:hAnsi="Times New Roman" w:cs="Times New Roman"/>
          <w:sz w:val="22"/>
          <w:szCs w:val="24"/>
        </w:rPr>
        <w:t>Traditional single-threaded applications process tasks sequentially, which can lead to inefficient use of CPU resources when multiple independent tasks are available for execution. When multiple threads access shared resources simultaneously, improper synchronization can also result in race conditions, inconsistent data, and unpredictable program behavior.</w:t>
      </w:r>
    </w:p>
    <w:p w14:paraId="1DF2D699" w14:textId="77777777" w:rsidR="00775B75" w:rsidRPr="00BE607C" w:rsidRDefault="00317590">
      <w:pPr>
        <w:rPr>
          <w:rFonts w:ascii="Times New Roman" w:hAnsi="Times New Roman" w:cs="Times New Roman"/>
        </w:rPr>
      </w:pPr>
      <w:r w:rsidRPr="00342727">
        <w:rPr>
          <w:rFonts w:ascii="Times New Roman" w:hAnsi="Times New Roman" w:cs="Times New Roman"/>
          <w:sz w:val="22"/>
          <w:szCs w:val="24"/>
        </w:rPr>
        <w:t>The proposed project addresses these issues by developing a Linux-based multithreaded application in which multiple POSIX threads perform tasks concurrently. Mutexes are used to control access to shared resources and ensure that only one thread accesses critical sections at a time. The project provides a practical implementation of operating-system concepts such as concurrency, thread management, synchronization, mutual exclusion, and shared-resource protection.</w:t>
      </w:r>
    </w:p>
    <w:p w14:paraId="550C4CD7" w14:textId="77777777" w:rsidR="00775B75" w:rsidRPr="00BE607C" w:rsidRDefault="00317590">
      <w:pPr>
        <w:rPr>
          <w:rFonts w:ascii="Times New Roman" w:hAnsi="Times New Roman" w:cs="Times New Roman"/>
        </w:rPr>
      </w:pPr>
      <w:r>
        <w:rPr>
          <w:rFonts w:ascii="Times New Roman" w:hAnsi="Times New Roman" w:cs="Times New Roman"/>
          <w:b/>
          <w:sz w:val="24"/>
        </w:rPr>
        <w:lastRenderedPageBreak/>
        <w:t>3. Objectives</w:t>
      </w:r>
    </w:p>
    <w:p w14:paraId="3A07EC84" w14:textId="77777777" w:rsidR="00775B75" w:rsidRPr="00BE607C" w:rsidRDefault="00317590">
      <w:pPr>
        <w:rPr>
          <w:rFonts w:ascii="Times New Roman" w:hAnsi="Times New Roman" w:cs="Times New Roman"/>
        </w:rPr>
      </w:pPr>
      <w:r>
        <w:rPr>
          <w:rFonts w:ascii="Times New Roman" w:hAnsi="Times New Roman" w:cs="Times New Roman"/>
        </w:rPr>
        <w:t>1. To design and implement a multithreaded Linux application using POSIX threads (pthreads) that can execute multiple tasks concurrently.</w:t>
      </w:r>
    </w:p>
    <w:p w14:paraId="5D096821" w14:textId="77777777" w:rsidR="00775B75" w:rsidRPr="00BE607C" w:rsidRDefault="00317590">
      <w:pPr>
        <w:rPr>
          <w:rFonts w:ascii="Times New Roman" w:hAnsi="Times New Roman" w:cs="Times New Roman"/>
        </w:rPr>
      </w:pPr>
      <w:r>
        <w:rPr>
          <w:rFonts w:ascii="Times New Roman" w:hAnsi="Times New Roman" w:cs="Times New Roman"/>
        </w:rPr>
        <w:t>2. To use mutex-based synchronization to safely access shared resources and prevent race conditions among threads.</w:t>
      </w:r>
    </w:p>
    <w:p w14:paraId="4CECB492" w14:textId="77777777" w:rsidR="00775B75" w:rsidRPr="00BE607C" w:rsidRDefault="00317590">
      <w:pPr>
        <w:rPr>
          <w:rFonts w:ascii="Times New Roman" w:hAnsi="Times New Roman" w:cs="Times New Roman"/>
        </w:rPr>
      </w:pPr>
      <w:r>
        <w:rPr>
          <w:rFonts w:ascii="Times New Roman" w:hAnsi="Times New Roman" w:cs="Times New Roman"/>
        </w:rPr>
        <w:t>3. To demonstrate thread creation, execution, coordination, and termination using pthread_create(), pthread_join(), and related POSIX APIs.</w:t>
      </w:r>
    </w:p>
    <w:p w14:paraId="2FD8252C" w14:textId="77777777" w:rsidR="00775B75" w:rsidRPr="00BE607C" w:rsidRDefault="00317590">
      <w:pPr>
        <w:rPr>
          <w:rFonts w:ascii="Times New Roman" w:hAnsi="Times New Roman" w:cs="Times New Roman"/>
        </w:rPr>
      </w:pPr>
      <w:r>
        <w:rPr>
          <w:rFonts w:ascii="Times New Roman" w:hAnsi="Times New Roman" w:cs="Times New Roman"/>
        </w:rPr>
        <w:t>4. To provide a practical understanding of concurrency, mutual exclusion, and shared-resource management in a Linux environment.</w:t>
      </w:r>
    </w:p>
    <w:p w14:paraId="1216E48D" w14:textId="77777777" w:rsidR="00775B75" w:rsidRPr="00BE607C" w:rsidRDefault="00317590">
      <w:pPr>
        <w:rPr>
          <w:rFonts w:ascii="Times New Roman" w:hAnsi="Times New Roman" w:cs="Times New Roman"/>
        </w:rPr>
      </w:pPr>
      <w:r>
        <w:rPr>
          <w:rFonts w:ascii="Times New Roman" w:hAnsi="Times New Roman" w:cs="Times New Roman"/>
          <w:b/>
          <w:sz w:val="24"/>
        </w:rPr>
        <w:t>4. Proposed Methodology</w:t>
      </w:r>
    </w:p>
    <w:p w14:paraId="3202EF07" w14:textId="77777777" w:rsidR="00775B75" w:rsidRPr="00BE607C" w:rsidRDefault="00317590">
      <w:pPr>
        <w:rPr>
          <w:rFonts w:ascii="Times New Roman" w:hAnsi="Times New Roman" w:cs="Times New Roman"/>
        </w:rPr>
      </w:pPr>
      <w:r>
        <w:rPr>
          <w:rFonts w:ascii="Times New Roman" w:hAnsi="Times New Roman" w:cs="Times New Roman"/>
        </w:rPr>
        <w:t>The application will be designed and implemented in a Linux environment using C programming and POSIX thread libraries. The system will create multiple worker threads using pthread_create(), with each thread assigned a specific task. The threads will execute concurrently to improve task-processing efficiency.</w:t>
      </w:r>
    </w:p>
    <w:p w14:paraId="3598B663" w14:textId="77777777" w:rsidR="00775B75" w:rsidRPr="00BE607C" w:rsidRDefault="00317590">
      <w:pPr>
        <w:rPr>
          <w:rFonts w:ascii="Times New Roman" w:hAnsi="Times New Roman" w:cs="Times New Roman"/>
        </w:rPr>
      </w:pPr>
      <w:r>
        <w:rPr>
          <w:rFonts w:ascii="Times New Roman" w:hAnsi="Times New Roman" w:cs="Times New Roman"/>
        </w:rPr>
        <w:t xml:space="preserve">A shared resource or task data structure will be maintained for communication between the threads. Since multiple threads may access the shared resource simultaneously, a mutex will be initialized and used to protect the critical section. Before accessing shared data, a thread will acquire the mutex using </w:t>
      </w:r>
      <w:r>
        <w:rPr>
          <w:rFonts w:ascii="Consolas" w:hAnsi="Consolas" w:cs="Consolas"/>
          <w:shd w:val="clear" w:color="auto" w:fill="EDEDED"/>
        </w:rPr>
        <w:t>pthread_mutex_lock()</w:t>
      </w:r>
      <w:r>
        <w:rPr>
          <w:rFonts w:ascii="Times New Roman" w:hAnsi="Times New Roman" w:cs="Times New Roman"/>
        </w:rPr>
        <w:t xml:space="preserve">. After completing the required operation, it will release the mutex using </w:t>
      </w:r>
      <w:r>
        <w:rPr>
          <w:rFonts w:ascii="Consolas" w:hAnsi="Consolas" w:cs="Consolas"/>
          <w:shd w:val="clear" w:color="auto" w:fill="EDEDED"/>
        </w:rPr>
        <w:t>pthread_mutex_unlock()</w:t>
      </w:r>
      <w:r>
        <w:rPr>
          <w:rFonts w:ascii="Times New Roman" w:hAnsi="Times New Roman" w:cs="Times New Roman"/>
        </w:rPr>
        <w:t>.</w:t>
      </w:r>
    </w:p>
    <w:p w14:paraId="3598B601" w14:textId="77777777" w:rsidR="00775B75" w:rsidRPr="00BE607C" w:rsidRDefault="00317590">
      <w:pPr>
        <w:rPr>
          <w:rFonts w:ascii="Times New Roman" w:hAnsi="Times New Roman" w:cs="Times New Roman"/>
        </w:rPr>
      </w:pPr>
      <w:r>
        <w:rPr>
          <w:rFonts w:ascii="Times New Roman" w:hAnsi="Times New Roman" w:cs="Times New Roman"/>
        </w:rPr>
        <w:t xml:space="preserve">The main thread will coordinate the worker threads and wait for their completion using </w:t>
      </w:r>
      <w:r>
        <w:rPr>
          <w:rFonts w:ascii="Consolas" w:hAnsi="Consolas" w:cs="Consolas"/>
          <w:shd w:val="clear" w:color="auto" w:fill="EDEDED"/>
        </w:rPr>
        <w:t>pthread_join()</w:t>
      </w:r>
      <w:r>
        <w:rPr>
          <w:rFonts w:ascii="Times New Roman" w:hAnsi="Times New Roman" w:cs="Times New Roman"/>
        </w:rPr>
        <w:t>. After all tasks are completed, the mutex and thread-related resources will be properly released. The application will also display the execution status of individual threads and demonstrate how mutex synchronization prevents conflicting access to shared resources.</w:t>
      </w:r>
    </w:p>
    <w:p w14:paraId="3598B602" w14:textId="77777777" w:rsidR="00775B75" w:rsidRPr="00BE607C" w:rsidRDefault="00317590">
      <w:pPr>
        <w:rPr>
          <w:rFonts w:ascii="Times New Roman" w:hAnsi="Times New Roman" w:cs="Times New Roman"/>
          <w:b/>
          <w:sz w:val="24"/>
        </w:rPr>
      </w:pPr>
      <w:r>
        <w:rPr>
          <w:rFonts w:ascii="Times New Roman" w:hAnsi="Times New Roman" w:cs="Times New Roman"/>
          <w:b/>
          <w:sz w:val="24"/>
        </w:rPr>
        <w:t>Basic Project Flow</w:t>
      </w:r>
    </w:p>
    <w:p w14:paraId="3598B603" w14:textId="77777777" w:rsidR="00775B75" w:rsidRPr="00BE607C" w:rsidRDefault="00317590">
      <w:pPr>
        <w:rPr>
          <w:rFonts w:ascii="Times New Roman" w:hAnsi="Times New Roman" w:cs="Times New Roman"/>
        </w:rPr>
      </w:pPr>
      <w:r>
        <w:rPr>
          <w:rFonts w:ascii="Times New Roman" w:hAnsi="Times New Roman" w:cs="Times New Roman"/>
        </w:rPr>
        <w:t>Task Input → Create Threads → Assign Tasks → Concurrent Execution → Mutex-Protected Shared Resource Access → Thread Completion → Display Results</w:t>
      </w:r>
    </w:p>
    <w:p w14:paraId="36851879" w14:textId="3E69417D" w:rsidR="00775B75" w:rsidRPr="00BE607C" w:rsidRDefault="00317590">
      <w:pPr>
        <w:rPr>
          <w:rFonts w:ascii="Times New Roman" w:hAnsi="Times New Roman" w:cs="Times New Roman"/>
        </w:rPr>
      </w:pPr>
      <w:r>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317590">
            <w:pPr>
              <w:rPr>
                <w:rFonts w:ascii="Times New Roman" w:hAnsi="Times New Roman" w:cs="Times New Roman"/>
              </w:rPr>
            </w:pPr>
            <w:r>
              <w:rPr>
                <w:rFonts w:ascii="Times New Roman" w:hAnsi="Times New Roman" w:cs="Times New Roman"/>
              </w:rPr>
              <w:t>OS Concept / Linux API / System Call</w:t>
            </w:r>
          </w:p>
        </w:tc>
        <w:tc>
          <w:tcPr>
            <w:tcW w:w="5040" w:type="dxa"/>
          </w:tcPr>
          <w:p w14:paraId="09399B86" w14:textId="77777777" w:rsidR="00775B75" w:rsidRPr="00BE607C" w:rsidRDefault="00317590">
            <w:pPr>
              <w:rPr>
                <w:rFonts w:ascii="Times New Roman" w:hAnsi="Times New Roman" w:cs="Times New Roman"/>
              </w:rPr>
            </w:pPr>
            <w:r>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42F26A3E" w:rsidR="00775B75" w:rsidRPr="00342727" w:rsidRDefault="00E607B6" w:rsidP="00E607B6">
            <w:pPr>
              <w:pStyle w:val="NormalWeb"/>
              <w:rPr>
                <w:sz w:val="22"/>
                <w:szCs w:val="22"/>
              </w:rPr>
            </w:pPr>
            <w:r w:rsidRPr="00342727">
              <w:rPr>
                <w:rStyle w:val="Strong"/>
                <w:sz w:val="22"/>
                <w:szCs w:val="22"/>
              </w:rPr>
              <w:t>POSIX Threads (pthread)</w:t>
            </w:r>
          </w:p>
        </w:tc>
        <w:tc>
          <w:tcPr>
            <w:tcW w:w="5040" w:type="dxa"/>
          </w:tcPr>
          <w:p w14:paraId="506971CA"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Used to create and manage multiple threads that execute tasks concurrently.</w:t>
            </w:r>
          </w:p>
        </w:tc>
      </w:tr>
      <w:tr w:rsidR="00775B75" w:rsidRPr="00BE607C" w14:paraId="3B7FD1DB" w14:textId="77777777">
        <w:trPr>
          <w:jc w:val="center"/>
        </w:trPr>
        <w:tc>
          <w:tcPr>
            <w:tcW w:w="5040" w:type="dxa"/>
          </w:tcPr>
          <w:p w14:paraId="29C161B1" w14:textId="4C62D9A0" w:rsidR="00775B75" w:rsidRPr="00342727" w:rsidRDefault="00E607B6" w:rsidP="00E607B6">
            <w:pPr>
              <w:pStyle w:val="NormalWeb"/>
              <w:rPr>
                <w:sz w:val="22"/>
                <w:szCs w:val="22"/>
              </w:rPr>
            </w:pPr>
            <w:r w:rsidRPr="00342727">
              <w:rPr>
                <w:rStyle w:val="Strong"/>
                <w:sz w:val="22"/>
                <w:szCs w:val="22"/>
              </w:rPr>
              <w:t>pthread_</w:t>
            </w:r>
            <w:proofErr w:type="gramStart"/>
            <w:r w:rsidRPr="00342727">
              <w:rPr>
                <w:rStyle w:val="Strong"/>
                <w:sz w:val="22"/>
                <w:szCs w:val="22"/>
              </w:rPr>
              <w:t>create(</w:t>
            </w:r>
            <w:proofErr w:type="gramEnd"/>
            <w:r w:rsidRPr="00342727">
              <w:rPr>
                <w:rStyle w:val="Strong"/>
                <w:sz w:val="22"/>
                <w:szCs w:val="22"/>
              </w:rPr>
              <w:t>)</w:t>
            </w:r>
          </w:p>
        </w:tc>
        <w:tc>
          <w:tcPr>
            <w:tcW w:w="5040" w:type="dxa"/>
          </w:tcPr>
          <w:p w14:paraId="7ACD92A6"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Creates multiple worker threads for concurrent execution.</w:t>
            </w:r>
          </w:p>
        </w:tc>
      </w:tr>
      <w:tr w:rsidR="00775B75" w:rsidRPr="00BE607C" w14:paraId="6F822135" w14:textId="77777777">
        <w:trPr>
          <w:jc w:val="center"/>
        </w:trPr>
        <w:tc>
          <w:tcPr>
            <w:tcW w:w="5040" w:type="dxa"/>
          </w:tcPr>
          <w:p w14:paraId="31A29999" w14:textId="1945A09A" w:rsidR="00775B75" w:rsidRPr="00342727" w:rsidRDefault="00E607B6" w:rsidP="00E607B6">
            <w:pPr>
              <w:pStyle w:val="NormalWeb"/>
              <w:rPr>
                <w:sz w:val="22"/>
                <w:szCs w:val="22"/>
              </w:rPr>
            </w:pPr>
            <w:r w:rsidRPr="00342727">
              <w:rPr>
                <w:rStyle w:val="Strong"/>
                <w:sz w:val="22"/>
                <w:szCs w:val="22"/>
              </w:rPr>
              <w:t>pthread_</w:t>
            </w:r>
            <w:proofErr w:type="gramStart"/>
            <w:r w:rsidRPr="00342727">
              <w:rPr>
                <w:rStyle w:val="Strong"/>
                <w:sz w:val="22"/>
                <w:szCs w:val="22"/>
              </w:rPr>
              <w:t>join(</w:t>
            </w:r>
            <w:proofErr w:type="gramEnd"/>
            <w:r w:rsidRPr="00342727">
              <w:rPr>
                <w:rStyle w:val="Strong"/>
                <w:sz w:val="22"/>
                <w:szCs w:val="22"/>
              </w:rPr>
              <w:t>)</w:t>
            </w:r>
          </w:p>
        </w:tc>
        <w:tc>
          <w:tcPr>
            <w:tcW w:w="5040" w:type="dxa"/>
          </w:tcPr>
          <w:p w14:paraId="45EB50A8"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Allows the main thread to wait for all worker threads to complete.</w:t>
            </w:r>
          </w:p>
        </w:tc>
      </w:tr>
      <w:tr w:rsidR="00775B75" w:rsidRPr="00BE607C" w14:paraId="6A000001" w14:textId="77777777">
        <w:trPr>
          <w:jc w:val="center"/>
        </w:trPr>
        <w:tc>
          <w:tcPr>
            <w:tcW w:w="5040" w:type="dxa"/>
          </w:tcPr>
          <w:p w14:paraId="10000001"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pthread_</w:t>
            </w:r>
            <w:proofErr w:type="gramStart"/>
            <w:r w:rsidRPr="00342727">
              <w:rPr>
                <w:rFonts w:ascii="Times New Roman" w:hAnsi="Times New Roman" w:cs="Times New Roman"/>
                <w:b/>
                <w:sz w:val="22"/>
              </w:rPr>
              <w:t>exit(</w:t>
            </w:r>
            <w:proofErr w:type="gramEnd"/>
            <w:r w:rsidRPr="00342727">
              <w:rPr>
                <w:rFonts w:ascii="Times New Roman" w:hAnsi="Times New Roman" w:cs="Times New Roman"/>
                <w:b/>
                <w:sz w:val="22"/>
              </w:rPr>
              <w:t>)</w:t>
            </w:r>
          </w:p>
        </w:tc>
        <w:tc>
          <w:tcPr>
            <w:tcW w:w="5040" w:type="dxa"/>
          </w:tcPr>
          <w:p w14:paraId="10000002"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Used for proper termination of individual threads.</w:t>
            </w:r>
          </w:p>
        </w:tc>
      </w:tr>
      <w:tr w:rsidR="00775B75" w:rsidRPr="00BE607C" w14:paraId="6A000002" w14:textId="77777777">
        <w:trPr>
          <w:jc w:val="center"/>
        </w:trPr>
        <w:tc>
          <w:tcPr>
            <w:tcW w:w="5040" w:type="dxa"/>
          </w:tcPr>
          <w:p w14:paraId="10000003"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Race Conditions</w:t>
            </w:r>
          </w:p>
        </w:tc>
        <w:tc>
          <w:tcPr>
            <w:tcW w:w="5040" w:type="dxa"/>
          </w:tcPr>
          <w:p w14:paraId="10000004"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Demonstrated when multiple threads access and modify shared data concurrently without synchronization.</w:t>
            </w:r>
          </w:p>
        </w:tc>
      </w:tr>
      <w:tr w:rsidR="00775B75" w:rsidRPr="00BE607C" w14:paraId="6A000003" w14:textId="77777777">
        <w:trPr>
          <w:jc w:val="center"/>
        </w:trPr>
        <w:tc>
          <w:tcPr>
            <w:tcW w:w="5040" w:type="dxa"/>
          </w:tcPr>
          <w:p w14:paraId="10000005"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Shared Data / Shared Resource</w:t>
            </w:r>
          </w:p>
        </w:tc>
        <w:tc>
          <w:tcPr>
            <w:tcW w:w="5040" w:type="dxa"/>
          </w:tcPr>
          <w:p w14:paraId="10000006"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Used to demonstrate the need for synchronization when multiple threads access common data.</w:t>
            </w:r>
          </w:p>
        </w:tc>
      </w:tr>
      <w:tr w:rsidR="00775B75" w:rsidRPr="00BE607C" w14:paraId="6A000004" w14:textId="77777777">
        <w:trPr>
          <w:jc w:val="center"/>
        </w:trPr>
        <w:tc>
          <w:tcPr>
            <w:tcW w:w="5040" w:type="dxa"/>
          </w:tcPr>
          <w:p w14:paraId="10000007"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Critical Section</w:t>
            </w:r>
          </w:p>
        </w:tc>
        <w:tc>
          <w:tcPr>
            <w:tcW w:w="5040" w:type="dxa"/>
          </w:tcPr>
          <w:p w14:paraId="10000008"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Identifies the section of code where shared data is accessed or modified and requires mutual exclusion.</w:t>
            </w:r>
          </w:p>
        </w:tc>
      </w:tr>
      <w:tr w:rsidR="00775B75" w:rsidRPr="00BE607C" w14:paraId="6A000005" w14:textId="77777777">
        <w:trPr>
          <w:jc w:val="center"/>
        </w:trPr>
        <w:tc>
          <w:tcPr>
            <w:tcW w:w="5040" w:type="dxa"/>
          </w:tcPr>
          <w:p w14:paraId="10000009"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Mutual Exclusion</w:t>
            </w:r>
          </w:p>
        </w:tc>
        <w:tc>
          <w:tcPr>
            <w:tcW w:w="5040" w:type="dxa"/>
          </w:tcPr>
          <w:p w14:paraId="1000000A"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Ensures that only one thread accesses the critical section at a time.</w:t>
            </w:r>
          </w:p>
        </w:tc>
      </w:tr>
      <w:tr w:rsidR="00775B75" w:rsidRPr="00BE607C" w14:paraId="3A862203" w14:textId="77777777">
        <w:trPr>
          <w:jc w:val="center"/>
        </w:trPr>
        <w:tc>
          <w:tcPr>
            <w:tcW w:w="5040" w:type="dxa"/>
          </w:tcPr>
          <w:p w14:paraId="6E40E8D6" w14:textId="1F2EEC85" w:rsidR="00775B75" w:rsidRPr="00342727" w:rsidRDefault="00E607B6" w:rsidP="00E607B6">
            <w:pPr>
              <w:pStyle w:val="NormalWeb"/>
              <w:rPr>
                <w:sz w:val="22"/>
                <w:szCs w:val="22"/>
              </w:rPr>
            </w:pPr>
            <w:r w:rsidRPr="00342727">
              <w:rPr>
                <w:rStyle w:val="Strong"/>
                <w:sz w:val="22"/>
                <w:szCs w:val="22"/>
              </w:rPr>
              <w:t>Mutex (pthread_mutex_t)</w:t>
            </w:r>
          </w:p>
        </w:tc>
        <w:tc>
          <w:tcPr>
            <w:tcW w:w="5040" w:type="dxa"/>
          </w:tcPr>
          <w:p w14:paraId="4B3139E0"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 xml:space="preserve">Used to protect shared resources and prevent race </w:t>
            </w:r>
            <w:r w:rsidRPr="00342727">
              <w:rPr>
                <w:rFonts w:ascii="Times New Roman" w:hAnsi="Times New Roman" w:cs="Times New Roman"/>
                <w:sz w:val="22"/>
              </w:rPr>
              <w:lastRenderedPageBreak/>
              <w:t>conditions.</w:t>
            </w:r>
          </w:p>
        </w:tc>
      </w:tr>
      <w:tr w:rsidR="00775B75" w:rsidRPr="00BE607C" w14:paraId="3473598B" w14:textId="77777777">
        <w:trPr>
          <w:jc w:val="center"/>
        </w:trPr>
        <w:tc>
          <w:tcPr>
            <w:tcW w:w="5040" w:type="dxa"/>
          </w:tcPr>
          <w:p w14:paraId="46D3AC8C" w14:textId="6634631C" w:rsidR="00775B75" w:rsidRPr="00342727" w:rsidRDefault="00E607B6" w:rsidP="00E607B6">
            <w:pPr>
              <w:pStyle w:val="NormalWeb"/>
              <w:rPr>
                <w:sz w:val="22"/>
                <w:szCs w:val="22"/>
              </w:rPr>
            </w:pPr>
            <w:r w:rsidRPr="00342727">
              <w:rPr>
                <w:rStyle w:val="Strong"/>
                <w:sz w:val="22"/>
                <w:szCs w:val="22"/>
              </w:rPr>
              <w:lastRenderedPageBreak/>
              <w:t>pthread_mutex_</w:t>
            </w:r>
            <w:proofErr w:type="gramStart"/>
            <w:r w:rsidRPr="00342727">
              <w:rPr>
                <w:rStyle w:val="Strong"/>
                <w:sz w:val="22"/>
                <w:szCs w:val="22"/>
              </w:rPr>
              <w:t>lock(</w:t>
            </w:r>
            <w:proofErr w:type="gramEnd"/>
            <w:r w:rsidRPr="00342727">
              <w:rPr>
                <w:rStyle w:val="Strong"/>
                <w:sz w:val="22"/>
                <w:szCs w:val="22"/>
              </w:rPr>
              <w:t>)</w:t>
            </w:r>
          </w:p>
        </w:tc>
        <w:tc>
          <w:tcPr>
            <w:tcW w:w="5040" w:type="dxa"/>
          </w:tcPr>
          <w:p w14:paraId="418F606F"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Acquires the mutex before entering the critical section.</w:t>
            </w:r>
          </w:p>
        </w:tc>
      </w:tr>
      <w:tr w:rsidR="00775B75" w:rsidRPr="00BE607C" w14:paraId="779DE152" w14:textId="77777777">
        <w:trPr>
          <w:jc w:val="center"/>
        </w:trPr>
        <w:tc>
          <w:tcPr>
            <w:tcW w:w="5040" w:type="dxa"/>
          </w:tcPr>
          <w:p w14:paraId="483EED75" w14:textId="204D60A2" w:rsidR="00E607B6" w:rsidRPr="00342727" w:rsidRDefault="00E607B6" w:rsidP="00E607B6">
            <w:pPr>
              <w:pStyle w:val="NormalWeb"/>
              <w:rPr>
                <w:b/>
                <w:bCs/>
                <w:sz w:val="22"/>
                <w:szCs w:val="22"/>
              </w:rPr>
            </w:pPr>
            <w:r w:rsidRPr="00342727">
              <w:rPr>
                <w:rStyle w:val="Strong"/>
                <w:sz w:val="22"/>
                <w:szCs w:val="22"/>
              </w:rPr>
              <w:t>pthread_mutex_</w:t>
            </w:r>
            <w:proofErr w:type="gramStart"/>
            <w:r w:rsidRPr="00342727">
              <w:rPr>
                <w:rStyle w:val="Strong"/>
                <w:sz w:val="22"/>
                <w:szCs w:val="22"/>
              </w:rPr>
              <w:t>unlock(</w:t>
            </w:r>
            <w:proofErr w:type="gramEnd"/>
            <w:r w:rsidRPr="00342727">
              <w:rPr>
                <w:rStyle w:val="Strong"/>
                <w:sz w:val="22"/>
                <w:szCs w:val="22"/>
              </w:rPr>
              <w:t>)</w:t>
            </w:r>
          </w:p>
        </w:tc>
        <w:tc>
          <w:tcPr>
            <w:tcW w:w="5040" w:type="dxa"/>
          </w:tcPr>
          <w:p w14:paraId="312871AE"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Releases the mutex after completing the critical-section operation.</w:t>
            </w:r>
          </w:p>
        </w:tc>
      </w:tr>
      <w:tr w:rsidR="00775B75" w:rsidRPr="00BE607C" w14:paraId="6A000006" w14:textId="77777777">
        <w:trPr>
          <w:jc w:val="center"/>
        </w:trPr>
        <w:tc>
          <w:tcPr>
            <w:tcW w:w="5040" w:type="dxa"/>
          </w:tcPr>
          <w:p w14:paraId="1000000B"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pthread_mutex_</w:t>
            </w:r>
            <w:proofErr w:type="gramStart"/>
            <w:r w:rsidRPr="00342727">
              <w:rPr>
                <w:rFonts w:ascii="Times New Roman" w:hAnsi="Times New Roman" w:cs="Times New Roman"/>
                <w:b/>
                <w:sz w:val="22"/>
              </w:rPr>
              <w:t>init(</w:t>
            </w:r>
            <w:proofErr w:type="gramEnd"/>
            <w:r w:rsidRPr="00342727">
              <w:rPr>
                <w:rFonts w:ascii="Times New Roman" w:hAnsi="Times New Roman" w:cs="Times New Roman"/>
                <w:b/>
                <w:sz w:val="22"/>
              </w:rPr>
              <w:t>)</w:t>
            </w:r>
          </w:p>
        </w:tc>
        <w:tc>
          <w:tcPr>
            <w:tcW w:w="5040" w:type="dxa"/>
          </w:tcPr>
          <w:p w14:paraId="1000000C"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Initializes the mutex before it is used by the threads.</w:t>
            </w:r>
          </w:p>
        </w:tc>
      </w:tr>
      <w:tr w:rsidR="00775B75" w:rsidRPr="00BE607C" w14:paraId="6A000007" w14:textId="77777777">
        <w:trPr>
          <w:jc w:val="center"/>
        </w:trPr>
        <w:tc>
          <w:tcPr>
            <w:tcW w:w="5040" w:type="dxa"/>
          </w:tcPr>
          <w:p w14:paraId="1000000D"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pthread_mutex_</w:t>
            </w:r>
            <w:proofErr w:type="gramStart"/>
            <w:r w:rsidRPr="00342727">
              <w:rPr>
                <w:rFonts w:ascii="Times New Roman" w:hAnsi="Times New Roman" w:cs="Times New Roman"/>
                <w:b/>
                <w:sz w:val="22"/>
              </w:rPr>
              <w:t>destroy(</w:t>
            </w:r>
            <w:proofErr w:type="gramEnd"/>
            <w:r w:rsidRPr="00342727">
              <w:rPr>
                <w:rFonts w:ascii="Times New Roman" w:hAnsi="Times New Roman" w:cs="Times New Roman"/>
                <w:b/>
                <w:sz w:val="22"/>
              </w:rPr>
              <w:t>)</w:t>
            </w:r>
          </w:p>
        </w:tc>
        <w:tc>
          <w:tcPr>
            <w:tcW w:w="5040" w:type="dxa"/>
          </w:tcPr>
          <w:p w14:paraId="1000000E"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Destroys the mutex after all thread operations are completed.</w:t>
            </w:r>
          </w:p>
        </w:tc>
      </w:tr>
      <w:tr w:rsidR="00775B75" w:rsidRPr="00BE607C" w14:paraId="6A000008" w14:textId="77777777">
        <w:trPr>
          <w:jc w:val="center"/>
        </w:trPr>
        <w:tc>
          <w:tcPr>
            <w:tcW w:w="5040" w:type="dxa"/>
          </w:tcPr>
          <w:p w14:paraId="1000000F"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Concurrency</w:t>
            </w:r>
          </w:p>
        </w:tc>
        <w:tc>
          <w:tcPr>
            <w:tcW w:w="5040" w:type="dxa"/>
          </w:tcPr>
          <w:p w14:paraId="10000010"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Demonstrates simultaneous execution of multiple threads and the challenges associated with shared resources.</w:t>
            </w:r>
          </w:p>
        </w:tc>
      </w:tr>
      <w:tr w:rsidR="00775B75" w:rsidRPr="00BE607C" w14:paraId="6A000009" w14:textId="77777777">
        <w:trPr>
          <w:jc w:val="center"/>
        </w:trPr>
        <w:tc>
          <w:tcPr>
            <w:tcW w:w="5040" w:type="dxa"/>
          </w:tcPr>
          <w:p w14:paraId="10000011"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Synchronization</w:t>
            </w:r>
          </w:p>
        </w:tc>
        <w:tc>
          <w:tcPr>
            <w:tcW w:w="5040" w:type="dxa"/>
          </w:tcPr>
          <w:p w14:paraId="10000012"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Coordinates thread execution and ensures correct access to shared data.</w:t>
            </w:r>
          </w:p>
        </w:tc>
      </w:tr>
      <w:tr w:rsidR="00775B75" w:rsidRPr="00BE607C" w14:paraId="6A00000A" w14:textId="77777777">
        <w:trPr>
          <w:jc w:val="center"/>
        </w:trPr>
        <w:tc>
          <w:tcPr>
            <w:tcW w:w="5040" w:type="dxa"/>
          </w:tcPr>
          <w:p w14:paraId="10000013" w14:textId="77777777" w:rsidR="00775B75" w:rsidRPr="00342727" w:rsidRDefault="00317590">
            <w:pPr>
              <w:rPr>
                <w:rFonts w:ascii="Times New Roman" w:hAnsi="Times New Roman" w:cs="Times New Roman"/>
                <w:sz w:val="22"/>
              </w:rPr>
            </w:pPr>
            <w:r w:rsidRPr="00342727">
              <w:rPr>
                <w:rFonts w:ascii="Times New Roman" w:hAnsi="Times New Roman" w:cs="Times New Roman"/>
                <w:b/>
                <w:sz w:val="22"/>
              </w:rPr>
              <w:t>Deadlock and Concurrency Hazards</w:t>
            </w:r>
          </w:p>
        </w:tc>
        <w:tc>
          <w:tcPr>
            <w:tcW w:w="5040" w:type="dxa"/>
          </w:tcPr>
          <w:p w14:paraId="10000014" w14:textId="77777777" w:rsidR="00775B75" w:rsidRPr="00342727" w:rsidRDefault="00775B75">
            <w:pPr>
              <w:rPr>
                <w:rFonts w:ascii="Times New Roman" w:hAnsi="Times New Roman" w:cs="Times New Roman"/>
                <w:sz w:val="22"/>
              </w:rPr>
            </w:pPr>
            <w:r w:rsidRPr="00342727">
              <w:rPr>
                <w:rFonts w:ascii="Times New Roman" w:hAnsi="Times New Roman" w:cs="Times New Roman"/>
                <w:sz w:val="22"/>
              </w:rPr>
              <w:t>Considered during design to ensure that mutex usage does not lead to deadlock or other synchronization problems.</w:t>
            </w:r>
          </w:p>
        </w:tc>
      </w:tr>
    </w:tbl>
    <w:p w14:paraId="036422B2" w14:textId="77777777" w:rsidR="00E607B6" w:rsidRDefault="00E607B6">
      <w:pPr>
        <w:rPr>
          <w:rFonts w:ascii="Times New Roman" w:hAnsi="Times New Roman" w:cs="Times New Roman"/>
          <w:b/>
          <w:sz w:val="24"/>
        </w:rPr>
      </w:pPr>
    </w:p>
    <w:p w14:paraId="7EDA0112" w14:textId="0D7C871A" w:rsidR="00775B75" w:rsidRPr="00E607B6" w:rsidRDefault="00E607B6">
      <w:pPr>
        <w:rPr>
          <w:rFonts w:ascii="Times New Roman" w:hAnsi="Times New Roman" w:cs="Times New Roman"/>
          <w:b/>
          <w:sz w:val="24"/>
        </w:rPr>
      </w:pPr>
      <w:r>
        <w:rPr>
          <w:rFonts w:ascii="Times New Roman" w:hAnsi="Times New Roman" w:cs="Times New Roman"/>
          <w:b/>
          <w:sz w:val="24"/>
        </w:rPr>
        <w:t>6. Individual Contribution</w:t>
      </w:r>
    </w:p>
    <w:p w14:paraId="0C67FA2A" w14:textId="77777777" w:rsidR="00775B75" w:rsidRPr="00BE607C" w:rsidRDefault="00317590">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317590">
            <w:pPr>
              <w:rPr>
                <w:rFonts w:ascii="Times New Roman" w:hAnsi="Times New Roman" w:cs="Times New Roman"/>
              </w:rPr>
            </w:pPr>
            <w:r>
              <w:rPr>
                <w:rFonts w:ascii="Times New Roman" w:hAnsi="Times New Roman" w:cs="Times New Roman"/>
              </w:rPr>
              <w:t>Roll Number</w:t>
            </w:r>
          </w:p>
        </w:tc>
        <w:tc>
          <w:tcPr>
            <w:tcW w:w="3360" w:type="dxa"/>
          </w:tcPr>
          <w:p w14:paraId="4CB5EE6A" w14:textId="77777777" w:rsidR="00775B75" w:rsidRPr="00BE607C" w:rsidRDefault="00317590">
            <w:pPr>
              <w:rPr>
                <w:rFonts w:ascii="Times New Roman" w:hAnsi="Times New Roman" w:cs="Times New Roman"/>
              </w:rPr>
            </w:pPr>
            <w:r>
              <w:rPr>
                <w:rFonts w:ascii="Times New Roman" w:hAnsi="Times New Roman" w:cs="Times New Roman"/>
              </w:rPr>
              <w:t>Student Name</w:t>
            </w:r>
          </w:p>
        </w:tc>
        <w:tc>
          <w:tcPr>
            <w:tcW w:w="3360" w:type="dxa"/>
          </w:tcPr>
          <w:p w14:paraId="7A8829CD" w14:textId="77777777" w:rsidR="00775B75" w:rsidRPr="00BE607C" w:rsidRDefault="00317590">
            <w:pPr>
              <w:rPr>
                <w:rFonts w:ascii="Times New Roman" w:hAnsi="Times New Roman" w:cs="Times New Roman"/>
              </w:rPr>
            </w:pPr>
            <w:r>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r>
              <w:rPr>
                <w:rFonts w:ascii="Times New Roman" w:hAnsi="Times New Roman" w:cs="Times New Roman"/>
              </w:rPr>
              <w:t>2520030465</w:t>
            </w:r>
          </w:p>
        </w:tc>
        <w:tc>
          <w:tcPr>
            <w:tcW w:w="3360" w:type="dxa"/>
          </w:tcPr>
          <w:p w14:paraId="558B0839" w14:textId="77777777" w:rsidR="00775B75" w:rsidRPr="00BE607C" w:rsidRDefault="00775B75">
            <w:pPr>
              <w:rPr>
                <w:rFonts w:ascii="Times New Roman" w:hAnsi="Times New Roman" w:cs="Times New Roman"/>
              </w:rPr>
            </w:pPr>
            <w:r>
              <w:rPr>
                <w:rFonts w:ascii="Times New Roman" w:hAnsi="Times New Roman" w:cs="Times New Roman"/>
              </w:rPr>
              <w:t>Guttikonda Gayathri</w:t>
            </w:r>
          </w:p>
        </w:tc>
        <w:tc>
          <w:tcPr>
            <w:tcW w:w="3360" w:type="dxa"/>
          </w:tcPr>
          <w:p w14:paraId="51C7504B" w14:textId="77777777" w:rsidR="00775B75" w:rsidRPr="00BE607C" w:rsidRDefault="00775B75">
            <w:pPr>
              <w:rPr>
                <w:rFonts w:ascii="Times New Roman" w:hAnsi="Times New Roman" w:cs="Times New Roman"/>
              </w:rPr>
            </w:pPr>
            <w:r>
              <w:rPr>
                <w:rFonts w:ascii="Times New Roman" w:hAnsi="Times New Roman" w:cs="Times New Roman"/>
              </w:rPr>
              <w:t xml:space="preserve">Design the overall application and implement POSIX thread creation and management using </w:t>
            </w:r>
            <w:r>
              <w:rPr>
                <w:rFonts w:ascii="Consolas" w:hAnsi="Consolas" w:cs="Consolas"/>
                <w:shd w:val="clear" w:color="auto" w:fill="EDEDED"/>
              </w:rPr>
              <w:t>pthread_create()</w:t>
            </w:r>
            <w:r>
              <w:rPr>
                <w:rFonts w:ascii="Times New Roman" w:hAnsi="Times New Roman" w:cs="Times New Roman"/>
              </w:rPr>
              <w:t xml:space="preserve"> and </w:t>
            </w:r>
            <w:r>
              <w:rPr>
                <w:rFonts w:ascii="Consolas" w:hAnsi="Consolas" w:cs="Consolas"/>
                <w:shd w:val="clear" w:color="auto" w:fill="EDEDED"/>
              </w:rPr>
              <w:t>pthread_join()</w:t>
            </w:r>
            <w:r>
              <w:rPr>
                <w:rFonts w:ascii="Times New Roman" w:hAnsi="Times New Roman" w:cs="Times New Roman"/>
              </w:rPr>
              <w:t>.</w:t>
            </w: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r>
              <w:rPr>
                <w:rFonts w:ascii="Times New Roman" w:hAnsi="Times New Roman" w:cs="Times New Roman"/>
              </w:rPr>
              <w:t>2520030260</w:t>
            </w:r>
          </w:p>
        </w:tc>
        <w:tc>
          <w:tcPr>
            <w:tcW w:w="3360" w:type="dxa"/>
          </w:tcPr>
          <w:p w14:paraId="6F2AC478" w14:textId="77777777" w:rsidR="00775B75" w:rsidRPr="00BE607C" w:rsidRDefault="00775B75">
            <w:pPr>
              <w:rPr>
                <w:rFonts w:ascii="Times New Roman" w:hAnsi="Times New Roman" w:cs="Times New Roman"/>
              </w:rPr>
            </w:pPr>
            <w:r>
              <w:rPr>
                <w:rFonts w:ascii="Times New Roman" w:hAnsi="Times New Roman" w:cs="Times New Roman"/>
              </w:rPr>
              <w:t>Sai Sowseelya Vedula</w:t>
            </w:r>
          </w:p>
        </w:tc>
        <w:tc>
          <w:tcPr>
            <w:tcW w:w="3360" w:type="dxa"/>
          </w:tcPr>
          <w:p w14:paraId="56C03172" w14:textId="77777777" w:rsidR="00775B75" w:rsidRPr="00BE607C" w:rsidRDefault="00775B75">
            <w:pPr>
              <w:rPr>
                <w:rFonts w:ascii="Times New Roman" w:hAnsi="Times New Roman" w:cs="Times New Roman"/>
              </w:rPr>
            </w:pPr>
            <w:r>
              <w:rPr>
                <w:rFonts w:ascii="Times New Roman" w:hAnsi="Times New Roman" w:cs="Times New Roman"/>
              </w:rPr>
              <w:t xml:space="preserve">Implement mutex-based synchronization using </w:t>
            </w:r>
            <w:r>
              <w:rPr>
                <w:rFonts w:ascii="Consolas" w:hAnsi="Consolas" w:cs="Consolas"/>
                <w:shd w:val="clear" w:color="auto" w:fill="EDEDED"/>
              </w:rPr>
              <w:t>pthread_mutex_lock()</w:t>
            </w:r>
            <w:r>
              <w:rPr>
                <w:rFonts w:ascii="Times New Roman" w:hAnsi="Times New Roman" w:cs="Times New Roman"/>
              </w:rPr>
              <w:t xml:space="preserve"> and </w:t>
            </w:r>
            <w:r>
              <w:rPr>
                <w:rFonts w:ascii="Consolas" w:hAnsi="Consolas" w:cs="Consolas"/>
                <w:shd w:val="clear" w:color="auto" w:fill="EDEDED"/>
              </w:rPr>
              <w:t>pthread_mutex_unlock()</w:t>
            </w:r>
            <w:r>
              <w:rPr>
                <w:rFonts w:ascii="Times New Roman" w:hAnsi="Times New Roman" w:cs="Times New Roman"/>
              </w:rPr>
              <w:t xml:space="preserve"> and ensure safe access to shared resources.</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r>
              <w:rPr>
                <w:rFonts w:ascii="Times New Roman" w:hAnsi="Times New Roman" w:cs="Times New Roman"/>
              </w:rPr>
              <w:t>2520030361</w:t>
            </w:r>
          </w:p>
        </w:tc>
        <w:tc>
          <w:tcPr>
            <w:tcW w:w="3360" w:type="dxa"/>
          </w:tcPr>
          <w:p w14:paraId="593ED8EF" w14:textId="77777777" w:rsidR="00775B75" w:rsidRPr="00BE607C" w:rsidRDefault="00775B75">
            <w:pPr>
              <w:rPr>
                <w:rFonts w:ascii="Times New Roman" w:hAnsi="Times New Roman" w:cs="Times New Roman"/>
              </w:rPr>
            </w:pPr>
            <w:r>
              <w:rPr>
                <w:rFonts w:ascii="Times New Roman" w:hAnsi="Times New Roman" w:cs="Times New Roman"/>
              </w:rPr>
              <w:t>Kambhammettu Srithika</w:t>
            </w:r>
          </w:p>
        </w:tc>
        <w:tc>
          <w:tcPr>
            <w:tcW w:w="3360" w:type="dxa"/>
          </w:tcPr>
          <w:p w14:paraId="5B153AA4" w14:textId="77777777" w:rsidR="00775B75" w:rsidRPr="00BE607C" w:rsidRDefault="00775B75">
            <w:pPr>
              <w:rPr>
                <w:rFonts w:ascii="Times New Roman" w:hAnsi="Times New Roman" w:cs="Times New Roman"/>
              </w:rPr>
            </w:pPr>
            <w:r>
              <w:rPr>
                <w:rFonts w:ascii="Times New Roman" w:hAnsi="Times New Roman" w:cs="Times New Roman"/>
              </w:rPr>
              <w:t>Develop the task-processing logic, integrate the multithreaded modules, perform testing, and document the project.</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317590">
      <w:pPr>
        <w:rPr>
          <w:rFonts w:ascii="Times New Roman" w:hAnsi="Times New Roman" w:cs="Times New Roman"/>
        </w:rPr>
      </w:pPr>
      <w:r>
        <w:rPr>
          <w:rFonts w:ascii="Times New Roman" w:hAnsi="Times New Roman" w:cs="Times New Roman"/>
          <w:b/>
          <w:sz w:val="24"/>
        </w:rPr>
        <w:t>7. Tools / Platforms / Software Used</w:t>
      </w:r>
    </w:p>
    <w:p w14:paraId="5ABB50D1" w14:textId="77777777" w:rsidR="00775B75" w:rsidRPr="00BE607C" w:rsidRDefault="00317590">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317590">
            <w:pPr>
              <w:rPr>
                <w:rFonts w:ascii="Times New Roman" w:hAnsi="Times New Roman" w:cs="Times New Roman"/>
              </w:rPr>
            </w:pPr>
            <w:r>
              <w:rPr>
                <w:rFonts w:ascii="Times New Roman" w:hAnsi="Times New Roman" w:cs="Times New Roman"/>
              </w:rPr>
              <w:t>Tool / Platform / Software</w:t>
            </w:r>
          </w:p>
        </w:tc>
        <w:tc>
          <w:tcPr>
            <w:tcW w:w="5040" w:type="dxa"/>
          </w:tcPr>
          <w:p w14:paraId="3EED890F" w14:textId="77777777" w:rsidR="00775B75" w:rsidRPr="00BE607C" w:rsidRDefault="00317590">
            <w:pPr>
              <w:rPr>
                <w:rFonts w:ascii="Times New Roman" w:hAnsi="Times New Roman" w:cs="Times New Roman"/>
              </w:rPr>
            </w:pPr>
            <w:r>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317590">
            <w:pPr>
              <w:rPr>
                <w:rFonts w:ascii="Times New Roman" w:hAnsi="Times New Roman" w:cs="Times New Roman"/>
              </w:rPr>
            </w:pPr>
            <w:r>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r>
              <w:rPr>
                <w:rFonts w:ascii="Times New Roman" w:hAnsi="Times New Roman" w:cs="Times New Roman"/>
              </w:rPr>
              <w:t>Operating system environment for developing, compiling, and executing the multithreaded application.</w:t>
            </w:r>
          </w:p>
        </w:tc>
      </w:tr>
      <w:tr w:rsidR="00775B75" w:rsidRPr="00BE607C" w14:paraId="70160A81" w14:textId="77777777">
        <w:trPr>
          <w:jc w:val="center"/>
        </w:trPr>
        <w:tc>
          <w:tcPr>
            <w:tcW w:w="5040" w:type="dxa"/>
          </w:tcPr>
          <w:p w14:paraId="3FD2D36C" w14:textId="77777777" w:rsidR="00775B75" w:rsidRPr="00BE607C" w:rsidRDefault="00317590">
            <w:pPr>
              <w:rPr>
                <w:rFonts w:ascii="Times New Roman" w:hAnsi="Times New Roman" w:cs="Times New Roman"/>
              </w:rPr>
            </w:pPr>
            <w:r>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r>
              <w:rPr>
                <w:rFonts w:ascii="Times New Roman" w:hAnsi="Times New Roman" w:cs="Times New Roman"/>
              </w:rPr>
              <w:t>Programming language used to implement the multithreaded application and synchronization mechanisms.</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rPr>
                <w:rFonts w:ascii="Times New Roman" w:hAnsi="Times New Roman" w:cs="Times New Roman"/>
              </w:rPr>
              <w:t>POSIX Threads (Pthreads)</w:t>
            </w:r>
          </w:p>
        </w:tc>
        <w:tc>
          <w:tcPr>
            <w:tcW w:w="5040" w:type="dxa"/>
          </w:tcPr>
          <w:p w14:paraId="7F86740F" w14:textId="77777777" w:rsidR="00775B75" w:rsidRPr="00BE607C" w:rsidRDefault="00775B75">
            <w:pPr>
              <w:rPr>
                <w:rFonts w:ascii="Times New Roman" w:hAnsi="Times New Roman" w:cs="Times New Roman"/>
              </w:rPr>
            </w:pPr>
            <w:r>
              <w:rPr>
                <w:rFonts w:ascii="Times New Roman" w:hAnsi="Times New Roman" w:cs="Times New Roman"/>
              </w:rPr>
              <w:t>Used for creating, managing, and terminating multiple threads concurrently.</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rPr>
                <w:rFonts w:ascii="Times New Roman" w:hAnsi="Times New Roman" w:cs="Times New Roman"/>
              </w:rPr>
              <w:t>POSIX Mutexes</w:t>
            </w:r>
          </w:p>
        </w:tc>
        <w:tc>
          <w:tcPr>
            <w:tcW w:w="5040" w:type="dxa"/>
          </w:tcPr>
          <w:p w14:paraId="3F97BAF9" w14:textId="77777777" w:rsidR="00775B75" w:rsidRPr="00BE607C" w:rsidRDefault="00775B75">
            <w:pPr>
              <w:rPr>
                <w:rFonts w:ascii="Times New Roman" w:hAnsi="Times New Roman" w:cs="Times New Roman"/>
              </w:rPr>
            </w:pPr>
            <w:r>
              <w:rPr>
                <w:rFonts w:ascii="Times New Roman" w:hAnsi="Times New Roman" w:cs="Times New Roman"/>
              </w:rPr>
              <w:t>Used to synchronize threads and protect shared resources from race conditions.</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r>
              <w:rPr>
                <w:rFonts w:ascii="Times New Roman" w:hAnsi="Times New Roman" w:cs="Times New Roman"/>
              </w:rPr>
              <w:t>GCC Compiler</w:t>
            </w:r>
          </w:p>
        </w:tc>
        <w:tc>
          <w:tcPr>
            <w:tcW w:w="5040" w:type="dxa"/>
          </w:tcPr>
          <w:p w14:paraId="46295DB1" w14:textId="77777777" w:rsidR="00775B75" w:rsidRPr="00BE607C" w:rsidRDefault="00775B75">
            <w:pPr>
              <w:rPr>
                <w:rFonts w:ascii="Times New Roman" w:hAnsi="Times New Roman" w:cs="Times New Roman"/>
              </w:rPr>
            </w:pPr>
            <w:r>
              <w:rPr>
                <w:rFonts w:ascii="Times New Roman" w:hAnsi="Times New Roman" w:cs="Times New Roman"/>
              </w:rPr>
              <w:t xml:space="preserve">Used to compile the C/C++ source code and link the </w:t>
            </w:r>
            <w:r>
              <w:rPr>
                <w:rFonts w:ascii="Times New Roman" w:hAnsi="Times New Roman" w:cs="Times New Roman"/>
              </w:rPr>
              <w:lastRenderedPageBreak/>
              <w:t>POSIX thread library.</w:t>
            </w:r>
          </w:p>
        </w:tc>
      </w:tr>
      <w:tr w:rsidR="00775B75" w:rsidRPr="00BE607C" w14:paraId="7B000001" w14:textId="77777777">
        <w:trPr>
          <w:jc w:val="center"/>
        </w:trPr>
        <w:tc>
          <w:tcPr>
            <w:tcW w:w="5040" w:type="dxa"/>
          </w:tcPr>
          <w:p w14:paraId="10000015" w14:textId="77777777" w:rsidR="00775B75" w:rsidRPr="00BE607C" w:rsidRDefault="00317590">
            <w:pPr>
              <w:rPr>
                <w:rFonts w:ascii="Times New Roman" w:hAnsi="Times New Roman" w:cs="Times New Roman"/>
              </w:rPr>
            </w:pPr>
            <w:r>
              <w:rPr>
                <w:rFonts w:ascii="Times New Roman" w:hAnsi="Times New Roman" w:cs="Times New Roman"/>
              </w:rPr>
              <w:lastRenderedPageBreak/>
              <w:t>GNU Make</w:t>
            </w:r>
          </w:p>
        </w:tc>
        <w:tc>
          <w:tcPr>
            <w:tcW w:w="5040" w:type="dxa"/>
          </w:tcPr>
          <w:p w14:paraId="10000016" w14:textId="77777777" w:rsidR="00775B75" w:rsidRPr="00BE607C" w:rsidRDefault="00775B75">
            <w:pPr>
              <w:rPr>
                <w:rFonts w:ascii="Times New Roman" w:hAnsi="Times New Roman" w:cs="Times New Roman"/>
              </w:rPr>
            </w:pPr>
            <w:r>
              <w:rPr>
                <w:rFonts w:ascii="Times New Roman" w:hAnsi="Times New Roman" w:cs="Times New Roman"/>
              </w:rPr>
              <w:t>Used to automate compilation and build the project efficiently.</w:t>
            </w:r>
          </w:p>
        </w:tc>
      </w:tr>
      <w:tr w:rsidR="00775B75" w:rsidRPr="00BE607C" w14:paraId="7B000002" w14:textId="77777777">
        <w:trPr>
          <w:jc w:val="center"/>
        </w:trPr>
        <w:tc>
          <w:tcPr>
            <w:tcW w:w="5040" w:type="dxa"/>
          </w:tcPr>
          <w:p w14:paraId="10000017" w14:textId="77777777" w:rsidR="00775B75" w:rsidRPr="00BE607C" w:rsidRDefault="00317590">
            <w:pPr>
              <w:rPr>
                <w:rFonts w:ascii="Times New Roman" w:hAnsi="Times New Roman" w:cs="Times New Roman"/>
              </w:rPr>
            </w:pPr>
            <w:r>
              <w:rPr>
                <w:rFonts w:ascii="Times New Roman" w:hAnsi="Times New Roman" w:cs="Times New Roman"/>
              </w:rPr>
              <w:t>GDB (GNU Debugger)</w:t>
            </w:r>
          </w:p>
        </w:tc>
        <w:tc>
          <w:tcPr>
            <w:tcW w:w="5040" w:type="dxa"/>
          </w:tcPr>
          <w:p w14:paraId="10000018" w14:textId="77777777" w:rsidR="00775B75" w:rsidRPr="00BE607C" w:rsidRDefault="00775B75">
            <w:pPr>
              <w:rPr>
                <w:rFonts w:ascii="Times New Roman" w:hAnsi="Times New Roman" w:cs="Times New Roman"/>
              </w:rPr>
            </w:pPr>
            <w:r>
              <w:rPr>
                <w:rFonts w:ascii="Times New Roman" w:hAnsi="Times New Roman" w:cs="Times New Roman"/>
              </w:rPr>
              <w:t>Used for debugging the application and identifying thread-related execution issues.</w:t>
            </w:r>
          </w:p>
        </w:tc>
      </w:tr>
      <w:tr w:rsidR="00775B75" w:rsidRPr="00BE607C" w14:paraId="7B000003" w14:textId="77777777">
        <w:trPr>
          <w:jc w:val="center"/>
        </w:trPr>
        <w:tc>
          <w:tcPr>
            <w:tcW w:w="5040" w:type="dxa"/>
          </w:tcPr>
          <w:p w14:paraId="10000019" w14:textId="77777777" w:rsidR="00775B75" w:rsidRPr="00BE607C" w:rsidRDefault="00317590">
            <w:pPr>
              <w:rPr>
                <w:rFonts w:ascii="Times New Roman" w:hAnsi="Times New Roman" w:cs="Times New Roman"/>
              </w:rPr>
            </w:pPr>
            <w:r>
              <w:rPr>
                <w:rFonts w:ascii="Times New Roman" w:hAnsi="Times New Roman" w:cs="Times New Roman"/>
              </w:rPr>
              <w:t>Git / GitHub</w:t>
            </w:r>
          </w:p>
        </w:tc>
        <w:tc>
          <w:tcPr>
            <w:tcW w:w="5040" w:type="dxa"/>
          </w:tcPr>
          <w:p w14:paraId="1000001A" w14:textId="77777777" w:rsidR="00775B75" w:rsidRPr="00BE607C" w:rsidRDefault="00775B75">
            <w:pPr>
              <w:rPr>
                <w:rFonts w:ascii="Times New Roman" w:hAnsi="Times New Roman" w:cs="Times New Roman"/>
              </w:rPr>
            </w:pPr>
            <w:r>
              <w:rPr>
                <w:rFonts w:ascii="Times New Roman" w:hAnsi="Times New Roman" w:cs="Times New Roman"/>
              </w:rPr>
              <w:t>Used for version control, source-code management, and project repository submission.</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317590">
      <w:pPr>
        <w:rPr>
          <w:rFonts w:ascii="Times New Roman" w:hAnsi="Times New Roman" w:cs="Times New Roman"/>
        </w:rPr>
      </w:pPr>
      <w:r>
        <w:rPr>
          <w:rFonts w:ascii="Times New Roman" w:hAnsi="Times New Roman" w:cs="Times New Roman"/>
          <w:b/>
          <w:sz w:val="24"/>
        </w:rPr>
        <w:t>8. Expected Outcome</w:t>
      </w:r>
    </w:p>
    <w:p w14:paraId="0095FAE3" w14:textId="77777777" w:rsidR="00775B75" w:rsidRPr="00BE607C" w:rsidRDefault="00317590">
      <w:pPr>
        <w:rPr>
          <w:rFonts w:ascii="Times New Roman" w:hAnsi="Times New Roman" w:cs="Times New Roman"/>
        </w:rPr>
      </w:pPr>
      <w:r>
        <w:rPr>
          <w:rFonts w:ascii="Times New Roman" w:hAnsi="Times New Roman" w:cs="Times New Roman"/>
          <w:i/>
        </w:rPr>
        <w:t>(Describe the expected functionality, output, and outcome of the project.)</w:t>
      </w:r>
    </w:p>
    <w:p w14:paraId="14C68825" w14:textId="77777777" w:rsidR="00775B75" w:rsidRPr="00BE607C" w:rsidRDefault="00317590">
      <w:pPr>
        <w:rPr>
          <w:rFonts w:ascii="Times New Roman" w:hAnsi="Times New Roman" w:cs="Times New Roman"/>
        </w:rPr>
      </w:pPr>
      <w:r>
        <w:rPr>
          <w:rFonts w:ascii="Times New Roman" w:hAnsi="Times New Roman" w:cs="Times New Roman"/>
        </w:rPr>
        <w:t xml:space="preserve">The project is expected to produce a functional Linux-based multithreaded application capable of processing multiple tasks concurrently using POSIX threads. The application will create and manage multiple threads and demonstrate their concurrent execution. Mutex-based synchronization will ensure that shared resources are accessed safely, preventing race conditions and maintaining data consistency. The system will display the execution and completion of tasks and demonstrate proper thread synchronization and termination. The expected outcome is a working application that provides a practical demonstration of </w:t>
      </w:r>
      <w:r>
        <w:rPr>
          <w:rFonts w:ascii="Times New Roman" w:hAnsi="Times New Roman" w:cs="Times New Roman"/>
          <w:b/>
        </w:rPr>
        <w:t>multithreading, concurrency, synchronization, POSIX threads, and mutexes</w:t>
      </w:r>
      <w:r>
        <w:rPr>
          <w:rFonts w:ascii="Times New Roman" w:hAnsi="Times New Roman" w:cs="Times New Roman"/>
        </w:rPr>
        <w:t xml:space="preserve"> in a Linux environment.</w:t>
      </w:r>
    </w:p>
    <w:p w14:paraId="46AF30D1" w14:textId="77777777" w:rsidR="00775B75" w:rsidRPr="00BE607C" w:rsidRDefault="00317590">
      <w:pPr>
        <w:rPr>
          <w:rFonts w:ascii="Times New Roman" w:hAnsi="Times New Roman" w:cs="Times New Roman"/>
        </w:rPr>
      </w:pPr>
      <w:r>
        <w:rPr>
          <w:rFonts w:ascii="Times New Roman" w:hAnsi="Times New Roman" w:cs="Times New Roman"/>
          <w:b/>
          <w:sz w:val="24"/>
        </w:rPr>
        <w:t>9. GitHub Repository</w:t>
      </w:r>
    </w:p>
    <w:p w14:paraId="49F08D7B" w14:textId="748B88AB" w:rsidR="00775B75" w:rsidRPr="00BE607C" w:rsidRDefault="0031759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https://github.com/Ggayathri1730/OS-2520030465_260_361</w:t>
      </w:r>
    </w:p>
    <w:p w14:paraId="74CC5056" w14:textId="39E786D7" w:rsidR="00775B75" w:rsidRPr="00BE607C" w:rsidRDefault="00317590">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YES</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 Name and Signature</w:t>
      </w:r>
    </w:p>
    <w:p w14:paraId="07D48107" w14:textId="1CB0003E" w:rsidR="00775B75" w:rsidRPr="00BE607C" w:rsidRDefault="00BE607C">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Kotte Anusha</w:t>
      </w:r>
    </w:p>
    <w:p w14:paraId="7E66A256" w14:textId="77777777" w:rsidR="00775B75" w:rsidRPr="00BE607C" w:rsidRDefault="0031759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14:textId="77777777" w:rsidR="00775B75" w:rsidRPr="00BE607C" w:rsidRDefault="0031759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317590">
      <w:pPr>
        <w:rPr>
          <w:rFonts w:ascii="Times New Roman" w:hAnsi="Times New Roman" w:cs="Times New Roman"/>
        </w:rPr>
      </w:pPr>
      <w:r>
        <w:rPr>
          <w:rFonts w:ascii="Times New Roman" w:hAnsi="Times New Roman" w:cs="Times New Roman"/>
          <w:b/>
          <w:sz w:val="24"/>
        </w:rPr>
        <w:t>Faculty Use</w:t>
      </w:r>
    </w:p>
    <w:p w14:paraId="53B9DD31" w14:textId="77777777" w:rsidR="00775B75" w:rsidRPr="00BE607C" w:rsidRDefault="0031759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14:textId="77777777" w:rsidR="00775B75" w:rsidRPr="00BE607C" w:rsidRDefault="0031759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14:textId="77777777" w:rsidR="00775B75" w:rsidRPr="00BE607C" w:rsidRDefault="0031759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14:textId="77777777" w:rsidR="00775B75" w:rsidRPr="00BE607C" w:rsidRDefault="0031759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B16"/>
    <w:rsid w:val="00317590"/>
    <w:rsid w:val="00326F90"/>
    <w:rsid w:val="00342727"/>
    <w:rsid w:val="00455794"/>
    <w:rsid w:val="007101F4"/>
    <w:rsid w:val="00775B75"/>
    <w:rsid w:val="00AA1D8D"/>
    <w:rsid w:val="00B47730"/>
    <w:rsid w:val="00BE607C"/>
    <w:rsid w:val="00CB0664"/>
    <w:rsid w:val="00D161AD"/>
    <w:rsid w:val="00E60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55794"/>
    <w:rPr>
      <w:rFonts w:ascii="Courier New" w:eastAsia="Times New Roman" w:hAnsi="Courier New" w:cs="Courier New"/>
      <w:sz w:val="20"/>
      <w:szCs w:val="20"/>
    </w:rPr>
  </w:style>
  <w:style w:type="paragraph" w:styleId="NormalWeb">
    <w:name w:val="Normal (Web)"/>
    <w:basedOn w:val="Normal"/>
    <w:uiPriority w:val="99"/>
    <w:unhideWhenUsed/>
    <w:rsid w:val="0045579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656214">
      <w:bodyDiv w:val="1"/>
      <w:marLeft w:val="0"/>
      <w:marRight w:val="0"/>
      <w:marTop w:val="0"/>
      <w:marBottom w:val="0"/>
      <w:divBdr>
        <w:top w:val="none" w:sz="0" w:space="0" w:color="auto"/>
        <w:left w:val="none" w:sz="0" w:space="0" w:color="auto"/>
        <w:bottom w:val="none" w:sz="0" w:space="0" w:color="auto"/>
        <w:right w:val="none" w:sz="0" w:space="0" w:color="auto"/>
      </w:divBdr>
    </w:div>
    <w:div w:id="363211154">
      <w:bodyDiv w:val="1"/>
      <w:marLeft w:val="0"/>
      <w:marRight w:val="0"/>
      <w:marTop w:val="0"/>
      <w:marBottom w:val="0"/>
      <w:divBdr>
        <w:top w:val="none" w:sz="0" w:space="0" w:color="auto"/>
        <w:left w:val="none" w:sz="0" w:space="0" w:color="auto"/>
        <w:bottom w:val="none" w:sz="0" w:space="0" w:color="auto"/>
        <w:right w:val="none" w:sz="0" w:space="0" w:color="auto"/>
      </w:divBdr>
    </w:div>
    <w:div w:id="399253180">
      <w:bodyDiv w:val="1"/>
      <w:marLeft w:val="0"/>
      <w:marRight w:val="0"/>
      <w:marTop w:val="0"/>
      <w:marBottom w:val="0"/>
      <w:divBdr>
        <w:top w:val="none" w:sz="0" w:space="0" w:color="auto"/>
        <w:left w:val="none" w:sz="0" w:space="0" w:color="auto"/>
        <w:bottom w:val="none" w:sz="0" w:space="0" w:color="auto"/>
        <w:right w:val="none" w:sz="0" w:space="0" w:color="auto"/>
      </w:divBdr>
    </w:div>
    <w:div w:id="489370959">
      <w:bodyDiv w:val="1"/>
      <w:marLeft w:val="0"/>
      <w:marRight w:val="0"/>
      <w:marTop w:val="0"/>
      <w:marBottom w:val="0"/>
      <w:divBdr>
        <w:top w:val="none" w:sz="0" w:space="0" w:color="auto"/>
        <w:left w:val="none" w:sz="0" w:space="0" w:color="auto"/>
        <w:bottom w:val="none" w:sz="0" w:space="0" w:color="auto"/>
        <w:right w:val="none" w:sz="0" w:space="0" w:color="auto"/>
      </w:divBdr>
    </w:div>
    <w:div w:id="498152814">
      <w:bodyDiv w:val="1"/>
      <w:marLeft w:val="0"/>
      <w:marRight w:val="0"/>
      <w:marTop w:val="0"/>
      <w:marBottom w:val="0"/>
      <w:divBdr>
        <w:top w:val="none" w:sz="0" w:space="0" w:color="auto"/>
        <w:left w:val="none" w:sz="0" w:space="0" w:color="auto"/>
        <w:bottom w:val="none" w:sz="0" w:space="0" w:color="auto"/>
        <w:right w:val="none" w:sz="0" w:space="0" w:color="auto"/>
      </w:divBdr>
    </w:div>
    <w:div w:id="637565695">
      <w:bodyDiv w:val="1"/>
      <w:marLeft w:val="0"/>
      <w:marRight w:val="0"/>
      <w:marTop w:val="0"/>
      <w:marBottom w:val="0"/>
      <w:divBdr>
        <w:top w:val="none" w:sz="0" w:space="0" w:color="auto"/>
        <w:left w:val="none" w:sz="0" w:space="0" w:color="auto"/>
        <w:bottom w:val="none" w:sz="0" w:space="0" w:color="auto"/>
        <w:right w:val="none" w:sz="0" w:space="0" w:color="auto"/>
      </w:divBdr>
    </w:div>
    <w:div w:id="1236622271">
      <w:bodyDiv w:val="1"/>
      <w:marLeft w:val="0"/>
      <w:marRight w:val="0"/>
      <w:marTop w:val="0"/>
      <w:marBottom w:val="0"/>
      <w:divBdr>
        <w:top w:val="none" w:sz="0" w:space="0" w:color="auto"/>
        <w:left w:val="none" w:sz="0" w:space="0" w:color="auto"/>
        <w:bottom w:val="none" w:sz="0" w:space="0" w:color="auto"/>
        <w:right w:val="none" w:sz="0" w:space="0" w:color="auto"/>
      </w:divBdr>
    </w:div>
    <w:div w:id="1677999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Sowseelya Vedula</cp:lastModifiedBy>
  <cp:revision>5</cp:revision>
  <dcterms:created xsi:type="dcterms:W3CDTF">2013-12-23T23:15:00Z</dcterms:created>
  <dcterms:modified xsi:type="dcterms:W3CDTF">2026-08-26T05:34:00Z</dcterms:modified>
  <cp:category/>
</cp:coreProperties>
</file>